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57750265"/>
        <w:docPartObj>
          <w:docPartGallery w:val="Cover Pages"/>
          <w:docPartUnique/>
        </w:docPartObj>
      </w:sdtPr>
      <w:sdtEndPr>
        <w:rPr>
          <w:color w:val="auto"/>
        </w:rPr>
      </w:sdtEndPr>
      <w:sdtContent>
        <w:p w14:paraId="6FFDD2B8" w14:textId="77A0FEEA" w:rsidR="00E83198" w:rsidRDefault="00E83198" w:rsidP="00C114F1">
          <w:pPr>
            <w:pStyle w:val="NoSpacing"/>
            <w:spacing w:before="1540" w:after="240"/>
            <w:jc w:val="center"/>
            <w:rPr>
              <w:color w:val="4F81BD" w:themeColor="accent1"/>
            </w:rPr>
          </w:pPr>
          <w:r>
            <w:rPr>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7365D" w:themeColor="text2" w:themeShade="BF"/>
              <w:spacing w:val="5"/>
              <w:kern w:val="28"/>
              <w:sz w:val="52"/>
              <w:szCs w:val="52"/>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2467F659" w:rsidR="00E83198" w:rsidRDefault="003222E7" w:rsidP="00C114F1">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3222E7">
                <w:rPr>
                  <w:rFonts w:asciiTheme="majorHAnsi" w:eastAsiaTheme="majorEastAsia" w:hAnsiTheme="majorHAnsi" w:cstheme="majorBidi"/>
                  <w:color w:val="17365D" w:themeColor="text2" w:themeShade="BF"/>
                  <w:spacing w:val="5"/>
                  <w:kern w:val="28"/>
                  <w:sz w:val="52"/>
                  <w:szCs w:val="52"/>
                </w:rPr>
                <w:t>Business Intelligence Dashboard for Smart City Traffic Pattern Analysis</w:t>
              </w:r>
            </w:p>
          </w:sdtContent>
        </w:sdt>
        <w:p w14:paraId="536033B9" w14:textId="5B972C6B" w:rsidR="00DE2300" w:rsidRDefault="00DE2300" w:rsidP="00C114F1">
          <w:pPr>
            <w:jc w:val="center"/>
          </w:pPr>
        </w:p>
        <w:p w14:paraId="2CAD2D27" w14:textId="77777777" w:rsidR="00DE2300" w:rsidRPr="00DE2300" w:rsidRDefault="00DE2300" w:rsidP="00C114F1">
          <w:pPr>
            <w:jc w:val="center"/>
            <w:rPr>
              <w:sz w:val="28"/>
              <w:szCs w:val="28"/>
            </w:rPr>
          </w:pPr>
          <w:r>
            <w:br/>
          </w:r>
          <w:r w:rsidRPr="00DE2300">
            <w:rPr>
              <w:sz w:val="28"/>
              <w:szCs w:val="28"/>
            </w:rPr>
            <w:t>Submitted in partial fulfillment of the requirements for the award of the degree of</w:t>
          </w:r>
        </w:p>
        <w:p w14:paraId="0AAA0F0F" w14:textId="0A27B4C1" w:rsidR="00DE2300" w:rsidRPr="00DE2300" w:rsidRDefault="00DE2300" w:rsidP="00C114F1">
          <w:pPr>
            <w:jc w:val="center"/>
            <w:rPr>
              <w:sz w:val="28"/>
              <w:szCs w:val="28"/>
            </w:rPr>
          </w:pPr>
          <w:r w:rsidRPr="00DE2300">
            <w:rPr>
              <w:sz w:val="28"/>
              <w:szCs w:val="28"/>
            </w:rPr>
            <w:br/>
          </w:r>
          <w:bookmarkStart w:id="0" w:name="_Hlk222481201"/>
          <w:r w:rsidRPr="00DE2300">
            <w:rPr>
              <w:sz w:val="28"/>
              <w:szCs w:val="28"/>
            </w:rPr>
            <w:t xml:space="preserve">Master of </w:t>
          </w:r>
          <w:r w:rsidR="001611D5">
            <w:rPr>
              <w:sz w:val="28"/>
              <w:szCs w:val="28"/>
            </w:rPr>
            <w:t>Computer Application</w:t>
          </w:r>
          <w:r w:rsidRPr="00DE2300">
            <w:rPr>
              <w:sz w:val="28"/>
              <w:szCs w:val="28"/>
            </w:rPr>
            <w:t xml:space="preserve"> (M</w:t>
          </w:r>
          <w:r w:rsidR="001611D5">
            <w:rPr>
              <w:sz w:val="28"/>
              <w:szCs w:val="28"/>
            </w:rPr>
            <w:t>C</w:t>
          </w:r>
          <w:r w:rsidRPr="00DE2300">
            <w:rPr>
              <w:sz w:val="28"/>
              <w:szCs w:val="28"/>
            </w:rPr>
            <w:t>A)</w:t>
          </w:r>
          <w:bookmarkEnd w:id="0"/>
        </w:p>
        <w:p w14:paraId="3910566A" w14:textId="48952482" w:rsidR="00DE2300" w:rsidRPr="00DE2300" w:rsidRDefault="00DE2300" w:rsidP="00C114F1">
          <w:pPr>
            <w:jc w:val="center"/>
            <w:rPr>
              <w:sz w:val="28"/>
              <w:szCs w:val="28"/>
            </w:rPr>
          </w:pPr>
          <w:r w:rsidRPr="00DE2300">
            <w:rPr>
              <w:sz w:val="28"/>
              <w:szCs w:val="28"/>
            </w:rPr>
            <w:t>By</w:t>
          </w:r>
        </w:p>
        <w:p w14:paraId="42D0018A" w14:textId="0E6FCA47" w:rsidR="00DE2300" w:rsidRPr="00DE2300" w:rsidRDefault="00DE2300" w:rsidP="00C114F1">
          <w:pPr>
            <w:jc w:val="center"/>
            <w:rPr>
              <w:sz w:val="28"/>
              <w:szCs w:val="28"/>
            </w:rPr>
          </w:pPr>
          <w:r w:rsidRPr="00DE2300">
            <w:rPr>
              <w:sz w:val="28"/>
              <w:szCs w:val="28"/>
            </w:rPr>
            <w:br/>
            <w:t xml:space="preserve">Student Name: </w:t>
          </w:r>
          <w:r w:rsidR="00F22425">
            <w:rPr>
              <w:sz w:val="28"/>
              <w:szCs w:val="28"/>
            </w:rPr>
            <w:t>Priyanshu Chand</w:t>
          </w:r>
        </w:p>
        <w:p w14:paraId="40D7ED97" w14:textId="34EC59B6" w:rsidR="00DE2300" w:rsidRPr="00DE2300" w:rsidRDefault="0040735F" w:rsidP="00C114F1">
          <w:pPr>
            <w:jc w:val="center"/>
            <w:rPr>
              <w:sz w:val="28"/>
              <w:szCs w:val="28"/>
            </w:rPr>
          </w:pPr>
          <w:r>
            <w:rPr>
              <w:sz w:val="28"/>
              <w:szCs w:val="28"/>
            </w:rPr>
            <w:t>University Id</w:t>
          </w:r>
          <w:r w:rsidR="00DE2300" w:rsidRPr="00DE2300">
            <w:rPr>
              <w:sz w:val="28"/>
              <w:szCs w:val="28"/>
            </w:rPr>
            <w:t xml:space="preserve">: </w:t>
          </w:r>
          <w:r w:rsidRPr="0040735F">
            <w:rPr>
              <w:sz w:val="28"/>
              <w:szCs w:val="28"/>
            </w:rPr>
            <w:t>O24MCA112104</w:t>
          </w:r>
        </w:p>
        <w:p w14:paraId="36C28742" w14:textId="77777777" w:rsidR="00DE2300" w:rsidRPr="00DE2300" w:rsidRDefault="00DE2300" w:rsidP="00C114F1">
          <w:pPr>
            <w:jc w:val="center"/>
            <w:rPr>
              <w:sz w:val="28"/>
              <w:szCs w:val="28"/>
            </w:rPr>
          </w:pPr>
          <w:r w:rsidRPr="00DE2300">
            <w:rPr>
              <w:sz w:val="28"/>
              <w:szCs w:val="28"/>
            </w:rPr>
            <w:br/>
            <w:t>Under the guidance of</w:t>
          </w:r>
        </w:p>
        <w:p w14:paraId="25CA43C9" w14:textId="4A43D4D6" w:rsidR="00DE2300" w:rsidRPr="00DE2300" w:rsidRDefault="00DE2300" w:rsidP="00C114F1">
          <w:pPr>
            <w:jc w:val="center"/>
            <w:rPr>
              <w:sz w:val="28"/>
              <w:szCs w:val="28"/>
            </w:rPr>
          </w:pPr>
          <w:r>
            <w:rPr>
              <w:sz w:val="28"/>
              <w:szCs w:val="28"/>
            </w:rPr>
            <w:t>Mentor</w:t>
          </w:r>
          <w:r w:rsidRPr="00DE2300">
            <w:rPr>
              <w:sz w:val="28"/>
              <w:szCs w:val="28"/>
            </w:rPr>
            <w:t xml:space="preserve"> Name: </w:t>
          </w:r>
          <w:r w:rsidR="00874873" w:rsidRPr="00874873">
            <w:rPr>
              <w:sz w:val="28"/>
              <w:szCs w:val="28"/>
            </w:rPr>
            <w:t>Suruchi Gupta</w:t>
          </w:r>
        </w:p>
        <w:p w14:paraId="714632D1" w14:textId="21A1B317" w:rsidR="00E83198" w:rsidRDefault="00000000">
          <w:pPr>
            <w:rPr>
              <w:rFonts w:asciiTheme="majorHAnsi" w:eastAsiaTheme="majorEastAsia" w:hAnsiTheme="majorHAnsi" w:cstheme="majorBidi"/>
              <w:color w:val="17365D" w:themeColor="text2" w:themeShade="BF"/>
              <w:spacing w:val="5"/>
              <w:kern w:val="28"/>
              <w:sz w:val="52"/>
              <w:szCs w:val="52"/>
            </w:rPr>
          </w:pPr>
        </w:p>
      </w:sdtContent>
    </w:sdt>
    <w:p w14:paraId="1BAF818D" w14:textId="77777777" w:rsidR="0017323F" w:rsidRPr="00DE2300" w:rsidRDefault="0017323F" w:rsidP="0017323F">
      <w:pPr>
        <w:pStyle w:val="Heading1"/>
        <w:rPr>
          <w:rFonts w:asciiTheme="majorBidi" w:hAnsiTheme="majorBidi"/>
          <w:sz w:val="24"/>
          <w:szCs w:val="24"/>
        </w:rPr>
      </w:pPr>
      <w:r w:rsidRPr="00DE2300">
        <w:rPr>
          <w:rFonts w:asciiTheme="majorBidi" w:hAnsiTheme="majorBidi"/>
          <w:sz w:val="24"/>
          <w:szCs w:val="24"/>
        </w:rPr>
        <w:t>Certificate</w:t>
      </w:r>
    </w:p>
    <w:p w14:paraId="2239979A" w14:textId="0580D47B" w:rsidR="0017323F" w:rsidRPr="00DE2300" w:rsidRDefault="00DE2300" w:rsidP="0017323F">
      <w:pPr>
        <w:rPr>
          <w:rFonts w:asciiTheme="majorBidi" w:hAnsiTheme="majorBidi" w:cstheme="majorBidi"/>
          <w:sz w:val="24"/>
          <w:szCs w:val="24"/>
        </w:rPr>
      </w:pPr>
      <w:r>
        <w:rPr>
          <w:rFonts w:asciiTheme="majorBidi" w:hAnsiTheme="majorBidi" w:cstheme="majorBidi"/>
          <w:sz w:val="24"/>
          <w:szCs w:val="24"/>
        </w:rPr>
        <w:t>Copy to the certificate received from Qollabb to be pasted here.</w:t>
      </w:r>
    </w:p>
    <w:p w14:paraId="1679B71B"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58822F33" w14:textId="77777777" w:rsidR="00DE2300" w:rsidRPr="00DE2300" w:rsidRDefault="00DE2300" w:rsidP="00DE2300">
      <w:pPr>
        <w:pStyle w:val="Heading2"/>
        <w:jc w:val="center"/>
        <w:rPr>
          <w:rFonts w:asciiTheme="majorBidi" w:hAnsiTheme="majorBidi"/>
          <w:sz w:val="28"/>
          <w:szCs w:val="28"/>
        </w:rPr>
      </w:pPr>
      <w:r w:rsidRPr="00DE2300">
        <w:rPr>
          <w:rFonts w:asciiTheme="majorBidi" w:hAnsiTheme="majorBidi"/>
          <w:sz w:val="28"/>
          <w:szCs w:val="28"/>
        </w:rPr>
        <w:lastRenderedPageBreak/>
        <w:t>Declaration</w:t>
      </w:r>
    </w:p>
    <w:p w14:paraId="1559A9DF" w14:textId="6D77A631" w:rsidR="00DE2300" w:rsidRDefault="00DE2300" w:rsidP="00DE2300">
      <w:pPr>
        <w:pStyle w:val="NormalWeb"/>
        <w:spacing w:line="276" w:lineRule="auto"/>
        <w:jc w:val="both"/>
      </w:pPr>
      <w:r>
        <w:t xml:space="preserve">I, </w:t>
      </w:r>
      <w:r w:rsidR="00093088">
        <w:rPr>
          <w:rStyle w:val="Strong"/>
        </w:rPr>
        <w:t>Priyanshu Chand</w:t>
      </w:r>
      <w:r>
        <w:t xml:space="preserve">, hereby solemnly declare that the project report titled </w:t>
      </w:r>
      <w:r>
        <w:rPr>
          <w:rStyle w:val="Strong"/>
        </w:rPr>
        <w:t>"</w:t>
      </w:r>
      <w:r w:rsidR="00800EC1" w:rsidRPr="00800EC1">
        <w:t xml:space="preserve"> </w:t>
      </w:r>
      <w:r w:rsidR="00800EC1" w:rsidRPr="00800EC1">
        <w:rPr>
          <w:rStyle w:val="Strong"/>
        </w:rPr>
        <w:t xml:space="preserve">Business Intelligence Dashboard for Smart City Traffic Pattern Analysis </w:t>
      </w:r>
      <w:r>
        <w:rPr>
          <w:rStyle w:val="Strong"/>
        </w:rPr>
        <w:t>"</w:t>
      </w:r>
      <w:r>
        <w:t xml:space="preserve"> submitted in partial </w:t>
      </w:r>
      <w:proofErr w:type="spellStart"/>
      <w:r>
        <w:t>fulfillment</w:t>
      </w:r>
      <w:proofErr w:type="spellEnd"/>
      <w:r>
        <w:t xml:space="preserve"> of the requirements for the award of the degree of </w:t>
      </w:r>
      <w:r w:rsidR="001611D5" w:rsidRPr="001611D5">
        <w:rPr>
          <w:rStyle w:val="Strong"/>
        </w:rPr>
        <w:t>Master of Computer Application (MCA</w:t>
      </w:r>
      <w:r w:rsidR="00800EC1">
        <w:rPr>
          <w:rStyle w:val="Strong"/>
        </w:rPr>
        <w:t>)</w:t>
      </w:r>
      <w:r>
        <w:t xml:space="preserve"> is my original work.</w:t>
      </w:r>
    </w:p>
    <w:p w14:paraId="2BD68A88" w14:textId="77777777" w:rsidR="00DE2300" w:rsidRDefault="00DE2300" w:rsidP="00DE2300">
      <w:pPr>
        <w:pStyle w:val="NormalWeb"/>
        <w:spacing w:line="276" w:lineRule="auto"/>
        <w:jc w:val="both"/>
      </w:pPr>
      <w:r>
        <w:t>I further declare that:</w:t>
      </w:r>
    </w:p>
    <w:p w14:paraId="608D57EC" w14:textId="66771588" w:rsidR="00DE2300" w:rsidRDefault="00DE2300" w:rsidP="00DE2300">
      <w:pPr>
        <w:pStyle w:val="NormalWeb"/>
        <w:numPr>
          <w:ilvl w:val="0"/>
          <w:numId w:val="37"/>
        </w:numPr>
        <w:spacing w:line="276" w:lineRule="auto"/>
        <w:jc w:val="both"/>
      </w:pPr>
      <w:r>
        <w:t>This project has been carried out by me during the academic year</w:t>
      </w:r>
      <w:r w:rsidR="00CE3AFD">
        <w:t xml:space="preserve"> 2025-2026</w:t>
      </w:r>
      <w:r>
        <w:t xml:space="preserve"> under the supervision of </w:t>
      </w:r>
      <w:r w:rsidR="005029DD" w:rsidRPr="005029DD">
        <w:rPr>
          <w:b/>
          <w:bCs/>
          <w:lang w:val="en-US"/>
        </w:rPr>
        <w:t>Suruchi Gupta</w:t>
      </w:r>
      <w:r>
        <w:t>.</w:t>
      </w:r>
    </w:p>
    <w:p w14:paraId="2972F4BE" w14:textId="77777777" w:rsidR="00DE2300" w:rsidRDefault="00DE2300" w:rsidP="00DE2300">
      <w:pPr>
        <w:pStyle w:val="NormalWeb"/>
        <w:numPr>
          <w:ilvl w:val="0"/>
          <w:numId w:val="37"/>
        </w:numPr>
        <w:spacing w:line="276" w:lineRule="auto"/>
        <w:jc w:val="both"/>
      </w:pPr>
      <w:r>
        <w:t>The work has not been submitted previously to any other university, institution, or examination body for the award of any degree, diploma, or certification.</w:t>
      </w:r>
    </w:p>
    <w:p w14:paraId="3A23E81A" w14:textId="77777777" w:rsidR="00DE2300" w:rsidRDefault="00DE2300" w:rsidP="00DE2300">
      <w:pPr>
        <w:pStyle w:val="NormalWeb"/>
        <w:numPr>
          <w:ilvl w:val="0"/>
          <w:numId w:val="37"/>
        </w:numPr>
        <w:spacing w:line="276" w:lineRule="auto"/>
        <w:jc w:val="both"/>
      </w:pPr>
      <w:r>
        <w:t>All sources of information used in this report have been duly acknowledged and referenced in accordance with academic ethics and plagiarism norms.</w:t>
      </w:r>
    </w:p>
    <w:p w14:paraId="0E8C0770" w14:textId="77777777" w:rsidR="00DE2300" w:rsidRDefault="00DE2300" w:rsidP="00DE2300">
      <w:pPr>
        <w:pStyle w:val="NormalWeb"/>
        <w:numPr>
          <w:ilvl w:val="0"/>
          <w:numId w:val="37"/>
        </w:numPr>
        <w:spacing w:line="276" w:lineRule="auto"/>
        <w:jc w:val="both"/>
      </w:pPr>
      <w:r>
        <w:t>The data presented in this report is authentic to the best of my knowledge and has not been fabricated or manipulated.</w:t>
      </w:r>
    </w:p>
    <w:p w14:paraId="2D060CEF" w14:textId="77777777" w:rsidR="00DE2300" w:rsidRDefault="00DE2300" w:rsidP="00DE2300">
      <w:pPr>
        <w:pStyle w:val="NormalWeb"/>
        <w:numPr>
          <w:ilvl w:val="0"/>
          <w:numId w:val="37"/>
        </w:numPr>
        <w:spacing w:line="276" w:lineRule="auto"/>
        <w:jc w:val="both"/>
      </w:pPr>
      <w:r>
        <w:t>I understand that if any part of this declaration is found to be false, my project may be rejected and disciplinary action may be taken as per institutional rules.</w:t>
      </w:r>
    </w:p>
    <w:p w14:paraId="5C2AFDF8" w14:textId="017A32B2" w:rsidR="00DE2300" w:rsidRDefault="00DE2300" w:rsidP="00C114F1">
      <w:pPr>
        <w:pStyle w:val="NormalWeb"/>
        <w:spacing w:line="276" w:lineRule="auto"/>
      </w:pPr>
      <w:r>
        <w:t xml:space="preserve">Place: </w:t>
      </w:r>
      <w:proofErr w:type="spellStart"/>
      <w:r w:rsidR="00837EAB">
        <w:t>Khatima</w:t>
      </w:r>
      <w:proofErr w:type="spellEnd"/>
      <w:r w:rsidR="00837EAB">
        <w:t xml:space="preserve">, </w:t>
      </w:r>
      <w:proofErr w:type="spellStart"/>
      <w:r w:rsidR="00837EAB">
        <w:t>Uttrakhand</w:t>
      </w:r>
      <w:proofErr w:type="spellEnd"/>
      <w:r>
        <w:br/>
        <w:t>Date: ____________________</w:t>
      </w:r>
    </w:p>
    <w:p w14:paraId="599E9477" w14:textId="09F1AE3D" w:rsidR="00DE2300" w:rsidRDefault="00DE2300" w:rsidP="00A9390A">
      <w:pPr>
        <w:pStyle w:val="NormalWeb"/>
        <w:spacing w:line="276" w:lineRule="auto"/>
        <w:rPr>
          <w:rFonts w:asciiTheme="majorBidi" w:eastAsiaTheme="majorEastAsia" w:hAnsiTheme="majorBidi" w:cstheme="majorBidi"/>
          <w:b/>
          <w:bCs/>
          <w:color w:val="365F91" w:themeColor="accent1" w:themeShade="BF"/>
        </w:rPr>
      </w:pPr>
      <w:r>
        <w:t xml:space="preserve">Student Signature: </w:t>
      </w:r>
      <w:r>
        <w:br/>
        <w:t>Student Name:</w:t>
      </w:r>
      <w:r w:rsidR="00D449E9">
        <w:t xml:space="preserve"> Priyanshu Chand</w:t>
      </w:r>
      <w:r>
        <w:br/>
      </w:r>
      <w:r w:rsidR="00A9390A" w:rsidRPr="00A9390A">
        <w:t>University Id: O24MCA112104</w:t>
      </w:r>
      <w:r>
        <w:rPr>
          <w:rFonts w:asciiTheme="majorBidi" w:hAnsiTheme="majorBidi"/>
        </w:rPr>
        <w:br w:type="page"/>
      </w:r>
    </w:p>
    <w:p w14:paraId="5626CF6C" w14:textId="661BF54E"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Acknowledgement</w:t>
      </w:r>
    </w:p>
    <w:p w14:paraId="74A8AD85" w14:textId="77777777" w:rsidR="00F250D5" w:rsidRDefault="00F250D5" w:rsidP="007A25EF">
      <w:pPr>
        <w:rPr>
          <w:rFonts w:asciiTheme="majorBidi" w:hAnsiTheme="majorBidi" w:cstheme="majorBidi"/>
          <w:sz w:val="24"/>
          <w:szCs w:val="24"/>
        </w:rPr>
      </w:pPr>
    </w:p>
    <w:p w14:paraId="007A6232" w14:textId="3679AB2D" w:rsidR="007A25EF" w:rsidRPr="007A25EF" w:rsidRDefault="007A25EF" w:rsidP="007A25EF">
      <w:pPr>
        <w:rPr>
          <w:rFonts w:asciiTheme="majorBidi" w:hAnsiTheme="majorBidi" w:cstheme="majorBidi"/>
          <w:sz w:val="24"/>
          <w:szCs w:val="24"/>
        </w:rPr>
      </w:pPr>
      <w:r w:rsidRPr="007A25EF">
        <w:rPr>
          <w:rFonts w:asciiTheme="majorBidi" w:hAnsiTheme="majorBidi" w:cstheme="majorBidi"/>
          <w:sz w:val="24"/>
          <w:szCs w:val="24"/>
        </w:rPr>
        <w:t xml:space="preserve">I would like to express my sincere gratitude to my guide/mentor, </w:t>
      </w:r>
      <w:r w:rsidRPr="007A25EF">
        <w:rPr>
          <w:rFonts w:asciiTheme="majorBidi" w:hAnsiTheme="majorBidi" w:cstheme="majorBidi"/>
          <w:b/>
          <w:bCs/>
          <w:sz w:val="24"/>
          <w:szCs w:val="24"/>
        </w:rPr>
        <w:t>Ms. Suruchi Gupta</w:t>
      </w:r>
      <w:r w:rsidRPr="007A25EF">
        <w:rPr>
          <w:rFonts w:asciiTheme="majorBidi" w:hAnsiTheme="majorBidi" w:cstheme="majorBidi"/>
          <w:sz w:val="24"/>
          <w:szCs w:val="24"/>
        </w:rPr>
        <w:t>, for her valuable guidance, support, and encouragement throughout the development of this project. Her insights and suggestions helped me complete this work successfully.</w:t>
      </w:r>
    </w:p>
    <w:p w14:paraId="7215D095" w14:textId="77777777" w:rsidR="007A25EF" w:rsidRPr="007A25EF" w:rsidRDefault="007A25EF" w:rsidP="007A25EF">
      <w:pPr>
        <w:rPr>
          <w:rFonts w:asciiTheme="majorBidi" w:hAnsiTheme="majorBidi" w:cstheme="majorBidi"/>
          <w:sz w:val="24"/>
          <w:szCs w:val="24"/>
        </w:rPr>
      </w:pPr>
    </w:p>
    <w:p w14:paraId="49EFDBB7" w14:textId="77777777" w:rsidR="007A25EF" w:rsidRPr="007A25EF" w:rsidRDefault="007A25EF" w:rsidP="007A25EF">
      <w:pPr>
        <w:rPr>
          <w:rFonts w:asciiTheme="majorBidi" w:hAnsiTheme="majorBidi" w:cstheme="majorBidi"/>
          <w:sz w:val="24"/>
          <w:szCs w:val="24"/>
        </w:rPr>
      </w:pPr>
      <w:r w:rsidRPr="007A25EF">
        <w:rPr>
          <w:rFonts w:asciiTheme="majorBidi" w:hAnsiTheme="majorBidi" w:cstheme="majorBidi"/>
          <w:sz w:val="24"/>
          <w:szCs w:val="24"/>
        </w:rPr>
        <w:t>I would also like to thank the faculty members of the Centre for Distance and Online Education, Chandigarh University, for providing the necessary academic guidance and learning resources during my course of study.</w:t>
      </w:r>
    </w:p>
    <w:p w14:paraId="11CCDCF7" w14:textId="77777777" w:rsidR="007A25EF" w:rsidRPr="007A25EF" w:rsidRDefault="007A25EF" w:rsidP="007A25EF">
      <w:pPr>
        <w:rPr>
          <w:rFonts w:asciiTheme="majorBidi" w:hAnsiTheme="majorBidi" w:cstheme="majorBidi"/>
          <w:sz w:val="24"/>
          <w:szCs w:val="24"/>
        </w:rPr>
      </w:pPr>
    </w:p>
    <w:p w14:paraId="7B45AF44" w14:textId="672E0E72" w:rsidR="007A25EF" w:rsidRPr="007A25EF" w:rsidRDefault="007A25EF" w:rsidP="007A25EF">
      <w:pPr>
        <w:rPr>
          <w:rFonts w:asciiTheme="majorBidi" w:hAnsiTheme="majorBidi" w:cstheme="majorBidi"/>
          <w:sz w:val="24"/>
          <w:szCs w:val="24"/>
        </w:rPr>
      </w:pPr>
      <w:r w:rsidRPr="007A25EF">
        <w:rPr>
          <w:rFonts w:asciiTheme="majorBidi" w:hAnsiTheme="majorBidi" w:cstheme="majorBidi"/>
          <w:sz w:val="24"/>
          <w:szCs w:val="24"/>
        </w:rPr>
        <w:t xml:space="preserve">I extend my appreciation to </w:t>
      </w:r>
      <w:proofErr w:type="spellStart"/>
      <w:r w:rsidRPr="007A25EF">
        <w:rPr>
          <w:rFonts w:asciiTheme="majorBidi" w:hAnsiTheme="majorBidi" w:cstheme="majorBidi"/>
          <w:b/>
          <w:bCs/>
          <w:sz w:val="24"/>
          <w:szCs w:val="24"/>
        </w:rPr>
        <w:t>Qollabb</w:t>
      </w:r>
      <w:proofErr w:type="spellEnd"/>
      <w:r w:rsidRPr="007A25EF">
        <w:rPr>
          <w:rFonts w:asciiTheme="majorBidi" w:hAnsiTheme="majorBidi" w:cstheme="majorBidi"/>
          <w:sz w:val="24"/>
          <w:szCs w:val="24"/>
        </w:rPr>
        <w:t xml:space="preserve"> and the associated organization for providing the opportunity, resources, and support required for the successful completion of this project.</w:t>
      </w:r>
    </w:p>
    <w:p w14:paraId="3B61C51B" w14:textId="77777777" w:rsidR="007A25EF" w:rsidRPr="007A25EF" w:rsidRDefault="007A25EF" w:rsidP="007A25EF">
      <w:pPr>
        <w:rPr>
          <w:rFonts w:asciiTheme="majorBidi" w:hAnsiTheme="majorBidi" w:cstheme="majorBidi"/>
          <w:sz w:val="24"/>
          <w:szCs w:val="24"/>
        </w:rPr>
      </w:pPr>
    </w:p>
    <w:p w14:paraId="0148CA8D" w14:textId="30D36AF6" w:rsidR="0017323F" w:rsidRPr="00DE2300" w:rsidRDefault="007A25EF" w:rsidP="007A25EF">
      <w:pPr>
        <w:rPr>
          <w:rFonts w:asciiTheme="majorBidi" w:hAnsiTheme="majorBidi" w:cstheme="majorBidi"/>
          <w:sz w:val="24"/>
          <w:szCs w:val="24"/>
        </w:rPr>
      </w:pPr>
      <w:r w:rsidRPr="007A25EF">
        <w:rPr>
          <w:rFonts w:asciiTheme="majorBidi" w:hAnsiTheme="majorBidi" w:cstheme="majorBidi"/>
          <w:sz w:val="24"/>
          <w:szCs w:val="24"/>
        </w:rPr>
        <w:t>Finally, I would like to thank everyone who directly or indirectly contributed to the completion of this project.</w:t>
      </w:r>
      <w:r w:rsidR="0017323F" w:rsidRPr="00DE2300">
        <w:rPr>
          <w:rFonts w:asciiTheme="majorBidi" w:hAnsiTheme="majorBidi" w:cstheme="majorBidi"/>
          <w:sz w:val="24"/>
          <w:szCs w:val="24"/>
        </w:rPr>
        <w:br w:type="page"/>
      </w:r>
    </w:p>
    <w:p w14:paraId="608F369F"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Abstract / Executive Summary (150–250 words)</w:t>
      </w:r>
    </w:p>
    <w:p w14:paraId="712F62D4" w14:textId="4D2165F1"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Topic of the study</w:t>
      </w:r>
    </w:p>
    <w:p w14:paraId="41EF47FE" w14:textId="55585378" w:rsidR="0017323F" w:rsidRPr="00820F3A" w:rsidRDefault="0017323F"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Objective</w:t>
      </w:r>
    </w:p>
    <w:p w14:paraId="13A9A12F" w14:textId="2F524BB1" w:rsidR="0017323F"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Analysis</w:t>
      </w:r>
    </w:p>
    <w:p w14:paraId="1F7259EA" w14:textId="2BBBBC4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Design</w:t>
      </w:r>
    </w:p>
    <w:p w14:paraId="2B448341" w14:textId="19EF87E9"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Implementation</w:t>
      </w:r>
    </w:p>
    <w:p w14:paraId="7D790ECC" w14:textId="13038012"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Testing</w:t>
      </w:r>
    </w:p>
    <w:p w14:paraId="3B9E9DE9" w14:textId="28D3313F" w:rsidR="00820F3A" w:rsidRPr="00820F3A" w:rsidRDefault="00820F3A" w:rsidP="00820F3A">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Future Scope</w:t>
      </w:r>
    </w:p>
    <w:p w14:paraId="0398174F"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7CC2EE17"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Table of Contents</w:t>
      </w:r>
    </w:p>
    <w:p w14:paraId="5D34D1A1"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t>(Use MS Word → References → Table of Contents to auto-generate)</w:t>
      </w:r>
    </w:p>
    <w:p w14:paraId="40616C7E" w14:textId="5F9064CC" w:rsidR="00F17A07" w:rsidRDefault="0017323F" w:rsidP="00F17A07">
      <w:pPr>
        <w:jc w:val="center"/>
        <w:rPr>
          <w:rFonts w:asciiTheme="majorBidi" w:hAnsiTheme="majorBidi" w:cstheme="majorBidi"/>
          <w:sz w:val="24"/>
          <w:szCs w:val="24"/>
        </w:rPr>
      </w:pPr>
      <w:r w:rsidRPr="00DE2300">
        <w:rPr>
          <w:rFonts w:asciiTheme="majorBidi" w:hAnsiTheme="majorBidi" w:cstheme="majorBidi"/>
          <w:sz w:val="24"/>
          <w:szCs w:val="24"/>
        </w:rPr>
        <w:br w:type="page"/>
      </w:r>
      <w:r w:rsidR="00EA09B0" w:rsidRPr="00EA09B0">
        <w:rPr>
          <w:rFonts w:asciiTheme="majorBidi" w:hAnsiTheme="majorBidi" w:cstheme="majorBidi"/>
          <w:sz w:val="24"/>
          <w:szCs w:val="24"/>
        </w:rPr>
        <w:lastRenderedPageBreak/>
        <w:t>List of Figures</w:t>
      </w:r>
    </w:p>
    <w:p w14:paraId="2DD7333D" w14:textId="77777777" w:rsidR="00F17A07" w:rsidRDefault="00F17A07" w:rsidP="00F17A07">
      <w:pPr>
        <w:rPr>
          <w:rFonts w:asciiTheme="majorBidi" w:hAnsiTheme="majorBidi" w:cstheme="majorBidi"/>
          <w:sz w:val="24"/>
          <w:szCs w:val="24"/>
        </w:rPr>
      </w:pPr>
    </w:p>
    <w:p w14:paraId="1F84B7E2" w14:textId="77777777" w:rsidR="00F17A07" w:rsidRDefault="00F17A07" w:rsidP="00F17A07">
      <w:pPr>
        <w:rPr>
          <w:rFonts w:asciiTheme="majorBidi" w:hAnsiTheme="majorBidi" w:cstheme="majorBidi"/>
          <w:sz w:val="24"/>
          <w:szCs w:val="24"/>
        </w:rPr>
      </w:pPr>
    </w:p>
    <w:p w14:paraId="2B5D7359" w14:textId="77777777" w:rsidR="00F17A07" w:rsidRDefault="00F17A07" w:rsidP="00F17A07">
      <w:pPr>
        <w:rPr>
          <w:rFonts w:asciiTheme="majorBidi" w:hAnsiTheme="majorBidi" w:cstheme="majorBidi"/>
          <w:sz w:val="24"/>
          <w:szCs w:val="24"/>
        </w:rPr>
      </w:pPr>
    </w:p>
    <w:p w14:paraId="2C31395A" w14:textId="77777777" w:rsidR="00F17A07" w:rsidRDefault="00F17A07" w:rsidP="00F17A07">
      <w:pPr>
        <w:rPr>
          <w:rFonts w:asciiTheme="majorBidi" w:hAnsiTheme="majorBidi" w:cstheme="majorBidi"/>
          <w:sz w:val="24"/>
          <w:szCs w:val="24"/>
        </w:rPr>
      </w:pPr>
    </w:p>
    <w:p w14:paraId="68744F04" w14:textId="77777777" w:rsidR="00F17A07" w:rsidRDefault="00F17A07" w:rsidP="00F17A07">
      <w:pPr>
        <w:rPr>
          <w:rFonts w:asciiTheme="majorBidi" w:hAnsiTheme="majorBidi" w:cstheme="majorBidi"/>
          <w:sz w:val="24"/>
          <w:szCs w:val="24"/>
        </w:rPr>
      </w:pPr>
    </w:p>
    <w:p w14:paraId="428947B5" w14:textId="77777777" w:rsidR="00F17A07" w:rsidRDefault="00F17A07" w:rsidP="00F17A07">
      <w:pPr>
        <w:rPr>
          <w:rFonts w:asciiTheme="majorBidi" w:hAnsiTheme="majorBidi" w:cstheme="majorBidi"/>
          <w:sz w:val="24"/>
          <w:szCs w:val="24"/>
        </w:rPr>
      </w:pPr>
    </w:p>
    <w:p w14:paraId="79F4F451" w14:textId="77777777" w:rsidR="00F17A07" w:rsidRDefault="00F17A07" w:rsidP="00F17A07">
      <w:pPr>
        <w:rPr>
          <w:rFonts w:asciiTheme="majorBidi" w:hAnsiTheme="majorBidi" w:cstheme="majorBidi"/>
          <w:sz w:val="24"/>
          <w:szCs w:val="24"/>
        </w:rPr>
      </w:pPr>
    </w:p>
    <w:p w14:paraId="5183592B" w14:textId="77777777" w:rsidR="00F17A07" w:rsidRDefault="00F17A07" w:rsidP="00F17A07">
      <w:pPr>
        <w:rPr>
          <w:rFonts w:asciiTheme="majorBidi" w:hAnsiTheme="majorBidi" w:cstheme="majorBidi"/>
          <w:sz w:val="24"/>
          <w:szCs w:val="24"/>
        </w:rPr>
      </w:pPr>
    </w:p>
    <w:p w14:paraId="303DA7D7" w14:textId="77777777" w:rsidR="00F17A07" w:rsidRDefault="00F17A07" w:rsidP="00F17A07">
      <w:pPr>
        <w:rPr>
          <w:rFonts w:asciiTheme="majorBidi" w:hAnsiTheme="majorBidi" w:cstheme="majorBidi"/>
          <w:sz w:val="24"/>
          <w:szCs w:val="24"/>
        </w:rPr>
      </w:pPr>
    </w:p>
    <w:p w14:paraId="25BE64A3" w14:textId="77777777" w:rsidR="00F17A07" w:rsidRDefault="00F17A07" w:rsidP="00F17A07">
      <w:pPr>
        <w:rPr>
          <w:rFonts w:asciiTheme="majorBidi" w:hAnsiTheme="majorBidi" w:cstheme="majorBidi"/>
          <w:sz w:val="24"/>
          <w:szCs w:val="24"/>
        </w:rPr>
      </w:pPr>
    </w:p>
    <w:p w14:paraId="49471560" w14:textId="77777777" w:rsidR="00F17A07" w:rsidRDefault="00F17A07" w:rsidP="00F17A07">
      <w:pPr>
        <w:rPr>
          <w:rFonts w:asciiTheme="majorBidi" w:hAnsiTheme="majorBidi" w:cstheme="majorBidi"/>
          <w:sz w:val="24"/>
          <w:szCs w:val="24"/>
        </w:rPr>
      </w:pPr>
    </w:p>
    <w:p w14:paraId="3033C566" w14:textId="77777777" w:rsidR="00F17A07" w:rsidRDefault="00F17A07" w:rsidP="00F17A07">
      <w:pPr>
        <w:rPr>
          <w:rFonts w:asciiTheme="majorBidi" w:hAnsiTheme="majorBidi" w:cstheme="majorBidi"/>
          <w:sz w:val="24"/>
          <w:szCs w:val="24"/>
        </w:rPr>
      </w:pPr>
    </w:p>
    <w:p w14:paraId="2D424D19" w14:textId="77777777" w:rsidR="00F17A07" w:rsidRDefault="00F17A07" w:rsidP="00F17A07">
      <w:pPr>
        <w:rPr>
          <w:rFonts w:asciiTheme="majorBidi" w:hAnsiTheme="majorBidi" w:cstheme="majorBidi"/>
          <w:sz w:val="24"/>
          <w:szCs w:val="24"/>
        </w:rPr>
      </w:pPr>
    </w:p>
    <w:p w14:paraId="53CED201" w14:textId="77777777" w:rsidR="00F17A07" w:rsidRDefault="00F17A07" w:rsidP="00F17A07">
      <w:pPr>
        <w:rPr>
          <w:rFonts w:asciiTheme="majorBidi" w:hAnsiTheme="majorBidi" w:cstheme="majorBidi"/>
          <w:sz w:val="24"/>
          <w:szCs w:val="24"/>
        </w:rPr>
      </w:pPr>
    </w:p>
    <w:p w14:paraId="08D0235A" w14:textId="77777777" w:rsidR="00F17A07" w:rsidRDefault="00F17A07" w:rsidP="00F17A07">
      <w:pPr>
        <w:rPr>
          <w:rFonts w:asciiTheme="majorBidi" w:hAnsiTheme="majorBidi" w:cstheme="majorBidi"/>
          <w:sz w:val="24"/>
          <w:szCs w:val="24"/>
        </w:rPr>
      </w:pPr>
    </w:p>
    <w:p w14:paraId="08C2B71E" w14:textId="77777777" w:rsidR="00F17A07" w:rsidRDefault="00F17A07" w:rsidP="00F17A07">
      <w:pPr>
        <w:rPr>
          <w:rFonts w:asciiTheme="majorBidi" w:hAnsiTheme="majorBidi" w:cstheme="majorBidi"/>
          <w:sz w:val="24"/>
          <w:szCs w:val="24"/>
        </w:rPr>
      </w:pPr>
    </w:p>
    <w:p w14:paraId="28EE2B9C" w14:textId="77777777" w:rsidR="00F17A07" w:rsidRDefault="00F17A07" w:rsidP="00F17A07">
      <w:pPr>
        <w:rPr>
          <w:rFonts w:asciiTheme="majorBidi" w:hAnsiTheme="majorBidi" w:cstheme="majorBidi"/>
          <w:sz w:val="24"/>
          <w:szCs w:val="24"/>
        </w:rPr>
      </w:pPr>
    </w:p>
    <w:p w14:paraId="620F5184" w14:textId="77777777" w:rsidR="00F17A07" w:rsidRDefault="00F17A07" w:rsidP="00F17A07">
      <w:pPr>
        <w:rPr>
          <w:rFonts w:asciiTheme="majorBidi" w:hAnsiTheme="majorBidi" w:cstheme="majorBidi"/>
          <w:sz w:val="24"/>
          <w:szCs w:val="24"/>
        </w:rPr>
      </w:pPr>
    </w:p>
    <w:p w14:paraId="0B37E27B" w14:textId="77777777" w:rsidR="00F17A07" w:rsidRDefault="00F17A07" w:rsidP="00F17A07">
      <w:pPr>
        <w:rPr>
          <w:rFonts w:asciiTheme="majorBidi" w:hAnsiTheme="majorBidi" w:cstheme="majorBidi"/>
          <w:sz w:val="24"/>
          <w:szCs w:val="24"/>
        </w:rPr>
      </w:pPr>
    </w:p>
    <w:p w14:paraId="42AD33A1" w14:textId="77777777" w:rsidR="00F17A07" w:rsidRDefault="00F17A07" w:rsidP="00F17A07">
      <w:pPr>
        <w:rPr>
          <w:rFonts w:asciiTheme="majorBidi" w:hAnsiTheme="majorBidi" w:cstheme="majorBidi"/>
          <w:sz w:val="24"/>
          <w:szCs w:val="24"/>
        </w:rPr>
      </w:pPr>
    </w:p>
    <w:p w14:paraId="3A3CC5B5" w14:textId="77777777" w:rsidR="00F17A07" w:rsidRDefault="00F17A07" w:rsidP="00F17A07">
      <w:pPr>
        <w:rPr>
          <w:rFonts w:asciiTheme="majorBidi" w:hAnsiTheme="majorBidi" w:cstheme="majorBidi"/>
          <w:sz w:val="24"/>
          <w:szCs w:val="24"/>
        </w:rPr>
      </w:pPr>
    </w:p>
    <w:p w14:paraId="766E216D" w14:textId="0872E585" w:rsidR="00F17A07" w:rsidRDefault="00F17A07" w:rsidP="00F17A07">
      <w:pPr>
        <w:rPr>
          <w:rFonts w:asciiTheme="majorBidi" w:hAnsiTheme="majorBidi" w:cstheme="majorBidi"/>
          <w:sz w:val="24"/>
          <w:szCs w:val="24"/>
        </w:rPr>
      </w:pPr>
    </w:p>
    <w:p w14:paraId="3ADBE167" w14:textId="06E758E1" w:rsidR="00D37036" w:rsidRDefault="00F17A07">
      <w:pPr>
        <w:rPr>
          <w:rFonts w:asciiTheme="majorBidi" w:hAnsiTheme="majorBidi" w:cstheme="majorBidi"/>
          <w:sz w:val="24"/>
          <w:szCs w:val="24"/>
        </w:rPr>
      </w:pPr>
      <w:r>
        <w:rPr>
          <w:rFonts w:asciiTheme="majorBidi" w:hAnsiTheme="majorBidi" w:cstheme="majorBidi"/>
          <w:sz w:val="24"/>
          <w:szCs w:val="24"/>
        </w:rPr>
        <w:br w:type="page"/>
      </w:r>
    </w:p>
    <w:p w14:paraId="7ED6A261" w14:textId="77777777" w:rsidR="00E060CF" w:rsidRDefault="00E060CF" w:rsidP="00E060CF">
      <w:pPr>
        <w:jc w:val="center"/>
        <w:rPr>
          <w:rFonts w:asciiTheme="majorBidi" w:hAnsiTheme="majorBidi" w:cstheme="majorBidi"/>
          <w:sz w:val="24"/>
          <w:szCs w:val="24"/>
        </w:rPr>
      </w:pPr>
      <w:r w:rsidRPr="00E060CF">
        <w:rPr>
          <w:rFonts w:asciiTheme="majorBidi" w:hAnsiTheme="majorBidi" w:cstheme="majorBidi"/>
          <w:sz w:val="24"/>
          <w:szCs w:val="24"/>
        </w:rPr>
        <w:lastRenderedPageBreak/>
        <w:t>List of Tables</w:t>
      </w:r>
    </w:p>
    <w:p w14:paraId="75BBCA8D" w14:textId="77777777" w:rsidR="00E060CF" w:rsidRDefault="00E060CF">
      <w:pPr>
        <w:rPr>
          <w:rFonts w:asciiTheme="majorBidi" w:hAnsiTheme="majorBidi" w:cstheme="majorBidi"/>
          <w:sz w:val="24"/>
          <w:szCs w:val="24"/>
        </w:rPr>
      </w:pPr>
      <w:r>
        <w:rPr>
          <w:rFonts w:asciiTheme="majorBidi" w:hAnsiTheme="majorBidi" w:cstheme="majorBidi"/>
          <w:sz w:val="24"/>
          <w:szCs w:val="24"/>
        </w:rPr>
        <w:br w:type="page"/>
      </w:r>
    </w:p>
    <w:p w14:paraId="39465438" w14:textId="1A16592E" w:rsidR="00F17A07" w:rsidRPr="00F17A07" w:rsidRDefault="00F06790" w:rsidP="00E060CF">
      <w:pPr>
        <w:jc w:val="center"/>
        <w:rPr>
          <w:rFonts w:asciiTheme="majorBidi" w:hAnsiTheme="majorBidi" w:cstheme="majorBidi"/>
          <w:sz w:val="24"/>
          <w:szCs w:val="24"/>
        </w:rPr>
      </w:pPr>
      <w:r w:rsidRPr="00F06790">
        <w:rPr>
          <w:rFonts w:asciiTheme="majorBidi" w:hAnsiTheme="majorBidi" w:cstheme="majorBidi"/>
          <w:sz w:val="24"/>
          <w:szCs w:val="24"/>
        </w:rPr>
        <w:lastRenderedPageBreak/>
        <w:t>List of Abbreviations</w:t>
      </w:r>
      <w:r w:rsidR="00D37036">
        <w:rPr>
          <w:rFonts w:asciiTheme="majorBidi" w:hAnsiTheme="majorBidi" w:cstheme="majorBidi"/>
          <w:sz w:val="24"/>
          <w:szCs w:val="24"/>
        </w:rPr>
        <w:br w:type="page"/>
      </w:r>
    </w:p>
    <w:p w14:paraId="2C4B7169" w14:textId="2D01FD5C" w:rsidR="005949C7" w:rsidRDefault="005949C7" w:rsidP="005949C7">
      <w:pPr>
        <w:pStyle w:val="Heading1"/>
        <w:jc w:val="center"/>
      </w:pPr>
      <w:r>
        <w:lastRenderedPageBreak/>
        <w:t>Abstract</w:t>
      </w:r>
    </w:p>
    <w:p w14:paraId="26B284A0" w14:textId="3BF47579" w:rsidR="005949C7" w:rsidRDefault="005949C7" w:rsidP="005949C7">
      <w:r>
        <w:rPr>
          <w:b/>
          <w:sz w:val="28"/>
        </w:rPr>
        <w:t>(150–250 words)</w:t>
      </w:r>
    </w:p>
    <w:p w14:paraId="2996B9E1" w14:textId="77777777" w:rsidR="005949C7" w:rsidRDefault="005949C7" w:rsidP="005949C7">
      <w:pPr>
        <w:spacing w:line="360" w:lineRule="auto"/>
      </w:pPr>
      <w:r>
        <w:t>Write content here...</w:t>
      </w:r>
    </w:p>
    <w:p w14:paraId="7C33A58A"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Topic of the study</w:t>
      </w:r>
    </w:p>
    <w:p w14:paraId="646297EA"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Objective</w:t>
      </w:r>
    </w:p>
    <w:p w14:paraId="356AE4B8"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Analysis</w:t>
      </w:r>
    </w:p>
    <w:p w14:paraId="60D53238"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Design</w:t>
      </w:r>
    </w:p>
    <w:p w14:paraId="6DF48434"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System Implementation</w:t>
      </w:r>
    </w:p>
    <w:p w14:paraId="5880B461"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Testing</w:t>
      </w:r>
    </w:p>
    <w:p w14:paraId="5C94BFE2" w14:textId="77777777" w:rsidR="00E44881" w:rsidRPr="00820F3A" w:rsidRDefault="00E44881" w:rsidP="00E44881">
      <w:pPr>
        <w:pStyle w:val="ListParagraph"/>
        <w:numPr>
          <w:ilvl w:val="0"/>
          <w:numId w:val="38"/>
        </w:numPr>
        <w:rPr>
          <w:rFonts w:asciiTheme="majorBidi" w:hAnsiTheme="majorBidi" w:cstheme="majorBidi"/>
          <w:sz w:val="24"/>
          <w:szCs w:val="24"/>
        </w:rPr>
      </w:pPr>
      <w:r w:rsidRPr="00820F3A">
        <w:rPr>
          <w:rFonts w:asciiTheme="majorBidi" w:hAnsiTheme="majorBidi" w:cstheme="majorBidi"/>
          <w:sz w:val="24"/>
          <w:szCs w:val="24"/>
        </w:rPr>
        <w:t>Future Scope</w:t>
      </w:r>
    </w:p>
    <w:p w14:paraId="3CD2C09A" w14:textId="77777777" w:rsidR="00E44881" w:rsidRDefault="00E44881" w:rsidP="005949C7">
      <w:pPr>
        <w:spacing w:line="360" w:lineRule="auto"/>
      </w:pPr>
    </w:p>
    <w:p w14:paraId="6FA7846C" w14:textId="77777777" w:rsidR="005949C7" w:rsidRPr="00820F3A" w:rsidRDefault="005949C7">
      <w:pPr>
        <w:rPr>
          <w:b/>
          <w:sz w:val="28"/>
          <w:lang w:val="en-IN"/>
        </w:rPr>
      </w:pPr>
      <w:r w:rsidRPr="00820F3A">
        <w:rPr>
          <w:b/>
          <w:sz w:val="28"/>
          <w:lang w:val="en-IN"/>
        </w:rPr>
        <w:br w:type="page"/>
      </w:r>
    </w:p>
    <w:p w14:paraId="1A003037" w14:textId="33E03E4A" w:rsidR="005949C7" w:rsidRDefault="005949C7" w:rsidP="005949C7">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1:</w:t>
      </w:r>
      <w:proofErr w:type="gramEnd"/>
      <w:r w:rsidRPr="005949C7">
        <w:rPr>
          <w:lang w:val="fr-FR"/>
        </w:rPr>
        <w:t xml:space="preserve"> Introduction</w:t>
      </w:r>
    </w:p>
    <w:p w14:paraId="1665B8B8" w14:textId="780ADF59" w:rsidR="005949C7" w:rsidRPr="005949C7" w:rsidRDefault="005949C7" w:rsidP="005949C7">
      <w:pPr>
        <w:rPr>
          <w:lang w:val="fr-FR"/>
        </w:rPr>
      </w:pPr>
      <w:r w:rsidRPr="005949C7">
        <w:rPr>
          <w:b/>
          <w:sz w:val="28"/>
          <w:lang w:val="fr-FR"/>
        </w:rPr>
        <w:t>(</w:t>
      </w:r>
      <w:r>
        <w:rPr>
          <w:b/>
          <w:sz w:val="28"/>
          <w:lang w:val="fr-FR"/>
        </w:rPr>
        <w:t>MCA</w:t>
      </w:r>
      <w:r w:rsidR="00E44881">
        <w:rPr>
          <w:b/>
          <w:sz w:val="28"/>
          <w:lang w:val="fr-FR"/>
        </w:rPr>
        <w:t xml:space="preserve"> </w:t>
      </w:r>
      <w:r w:rsidRPr="005949C7">
        <w:rPr>
          <w:b/>
          <w:sz w:val="28"/>
          <w:lang w:val="fr-FR"/>
        </w:rPr>
        <w:t xml:space="preserve">5 pages </w:t>
      </w:r>
    </w:p>
    <w:p w14:paraId="576C255D" w14:textId="77777777" w:rsidR="005949C7" w:rsidRDefault="005949C7" w:rsidP="005949C7">
      <w:pPr>
        <w:spacing w:line="360" w:lineRule="auto"/>
      </w:pPr>
      <w:r>
        <w:t>Write content here...</w:t>
      </w:r>
    </w:p>
    <w:p w14:paraId="6AE2354D" w14:textId="541FBD5A" w:rsidR="005949C7" w:rsidRDefault="00F11623" w:rsidP="005949C7">
      <w:r>
        <w:rPr>
          <w:noProof/>
        </w:rPr>
        <w:drawing>
          <wp:inline distT="0" distB="0" distL="0" distR="0" wp14:anchorId="60AFFC76" wp14:editId="52BF97FD">
            <wp:extent cx="5783580" cy="2014220"/>
            <wp:effectExtent l="0" t="0" r="7620" b="5080"/>
            <wp:docPr id="1900159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9803" name="Picture 1900159803"/>
                    <pic:cNvPicPr/>
                  </pic:nvPicPr>
                  <pic:blipFill>
                    <a:blip r:embed="rId11"/>
                    <a:stretch>
                      <a:fillRect/>
                    </a:stretch>
                  </pic:blipFill>
                  <pic:spPr>
                    <a:xfrm>
                      <a:off x="0" y="0"/>
                      <a:ext cx="5783580" cy="2014220"/>
                    </a:xfrm>
                    <a:prstGeom prst="rect">
                      <a:avLst/>
                    </a:prstGeom>
                  </pic:spPr>
                </pic:pic>
              </a:graphicData>
            </a:graphic>
          </wp:inline>
        </w:drawing>
      </w:r>
      <w:r>
        <w:rPr>
          <w:noProof/>
        </w:rPr>
        <w:drawing>
          <wp:inline distT="0" distB="0" distL="0" distR="0" wp14:anchorId="6EEDC29E" wp14:editId="4B100B4D">
            <wp:extent cx="5806440" cy="1881505"/>
            <wp:effectExtent l="0" t="0" r="3810" b="4445"/>
            <wp:docPr id="1746372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2127" name="Picture 1746372127"/>
                    <pic:cNvPicPr/>
                  </pic:nvPicPr>
                  <pic:blipFill>
                    <a:blip r:embed="rId12"/>
                    <a:stretch>
                      <a:fillRect/>
                    </a:stretch>
                  </pic:blipFill>
                  <pic:spPr>
                    <a:xfrm>
                      <a:off x="0" y="0"/>
                      <a:ext cx="5839411" cy="1892189"/>
                    </a:xfrm>
                    <a:prstGeom prst="rect">
                      <a:avLst/>
                    </a:prstGeom>
                  </pic:spPr>
                </pic:pic>
              </a:graphicData>
            </a:graphic>
          </wp:inline>
        </w:drawing>
      </w:r>
      <w:r w:rsidR="005949C7">
        <w:br w:type="page"/>
      </w:r>
    </w:p>
    <w:p w14:paraId="0109467D" w14:textId="083A9F30" w:rsidR="005949C7" w:rsidRDefault="005949C7" w:rsidP="005949C7">
      <w:pPr>
        <w:pStyle w:val="Heading1"/>
        <w:jc w:val="center"/>
      </w:pPr>
      <w:r>
        <w:lastRenderedPageBreak/>
        <w:t>Chapter 2: System Study</w:t>
      </w:r>
    </w:p>
    <w:p w14:paraId="0323C6FC" w14:textId="3064B3D7" w:rsidR="005949C7" w:rsidRPr="005949C7" w:rsidRDefault="005949C7" w:rsidP="005949C7">
      <w:pPr>
        <w:rPr>
          <w:b/>
          <w:sz w:val="28"/>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8 pages | BCA min 5 pages)</w:t>
      </w:r>
    </w:p>
    <w:p w14:paraId="0E955657" w14:textId="77777777" w:rsidR="005949C7" w:rsidRDefault="005949C7" w:rsidP="005949C7">
      <w:pPr>
        <w:spacing w:line="360" w:lineRule="auto"/>
      </w:pPr>
      <w:r>
        <w:t>Write content here...</w:t>
      </w:r>
    </w:p>
    <w:p w14:paraId="121E0234" w14:textId="77777777" w:rsidR="005949C7" w:rsidRDefault="005949C7" w:rsidP="005949C7">
      <w:r>
        <w:br w:type="page"/>
      </w:r>
    </w:p>
    <w:p w14:paraId="2174B4E6" w14:textId="3C5BFC2F" w:rsidR="005949C7" w:rsidRDefault="005949C7" w:rsidP="00820F3A">
      <w:pPr>
        <w:pStyle w:val="Heading1"/>
        <w:jc w:val="center"/>
      </w:pPr>
      <w:r>
        <w:lastRenderedPageBreak/>
        <w:t>Chapter 3: System Analysis</w:t>
      </w:r>
    </w:p>
    <w:p w14:paraId="24475105" w14:textId="0AFDFF40"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8 pages | BCA min 6 pages)</w:t>
      </w:r>
    </w:p>
    <w:p w14:paraId="5EFBF545" w14:textId="77777777" w:rsidR="005949C7" w:rsidRDefault="005949C7" w:rsidP="005949C7">
      <w:pPr>
        <w:spacing w:line="360" w:lineRule="auto"/>
      </w:pPr>
      <w:r>
        <w:t>Write content here...</w:t>
      </w:r>
    </w:p>
    <w:p w14:paraId="02FD4AB6" w14:textId="77777777" w:rsidR="005949C7" w:rsidRDefault="005949C7" w:rsidP="005949C7">
      <w:r>
        <w:br w:type="page"/>
      </w:r>
    </w:p>
    <w:p w14:paraId="0D8CA60B" w14:textId="29E51E9F" w:rsidR="005949C7" w:rsidRPr="00820F3A" w:rsidRDefault="005949C7" w:rsidP="00820F3A">
      <w:pPr>
        <w:jc w:val="center"/>
        <w:rPr>
          <w:rStyle w:val="Heading1Char"/>
        </w:rPr>
      </w:pPr>
      <w:r w:rsidRPr="00820F3A">
        <w:rPr>
          <w:rStyle w:val="Heading1Char"/>
        </w:rPr>
        <w:lastRenderedPageBreak/>
        <w:t>Chapter 4: System Design</w:t>
      </w:r>
    </w:p>
    <w:p w14:paraId="4A27D825" w14:textId="2A4C7A77"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10 pages | BCA min 8 pages)</w:t>
      </w:r>
    </w:p>
    <w:p w14:paraId="759BEDD7" w14:textId="77777777" w:rsidR="005949C7" w:rsidRDefault="005949C7" w:rsidP="005949C7">
      <w:pPr>
        <w:spacing w:line="360" w:lineRule="auto"/>
      </w:pPr>
      <w:r>
        <w:t>Write content here...</w:t>
      </w:r>
    </w:p>
    <w:p w14:paraId="7A003F3F" w14:textId="77777777" w:rsidR="005949C7" w:rsidRDefault="005949C7" w:rsidP="005949C7">
      <w:r>
        <w:br w:type="page"/>
      </w:r>
    </w:p>
    <w:p w14:paraId="4BDB1DB5" w14:textId="536F8C5F"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5:</w:t>
      </w:r>
      <w:proofErr w:type="gramEnd"/>
      <w:r w:rsidRPr="005949C7">
        <w:rPr>
          <w:lang w:val="fr-FR"/>
        </w:rPr>
        <w:t xml:space="preserve"> System </w:t>
      </w:r>
      <w:r w:rsidR="00820F3A" w:rsidRPr="005949C7">
        <w:rPr>
          <w:lang w:val="fr-FR"/>
        </w:rPr>
        <w:t>Implémentation</w:t>
      </w:r>
    </w:p>
    <w:p w14:paraId="768754AF" w14:textId="34A068F9"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12 pages | BCA min 8 p</w:t>
      </w:r>
      <w:r>
        <w:rPr>
          <w:b/>
          <w:sz w:val="28"/>
          <w:lang w:val="fr-FR"/>
        </w:rPr>
        <w:t>ages</w:t>
      </w:r>
      <w:r w:rsidRPr="005949C7">
        <w:rPr>
          <w:b/>
          <w:sz w:val="28"/>
          <w:lang w:val="fr-FR"/>
        </w:rPr>
        <w:t>)</w:t>
      </w:r>
    </w:p>
    <w:p w14:paraId="40C8C711" w14:textId="77777777" w:rsidR="005949C7" w:rsidRDefault="005949C7" w:rsidP="005949C7">
      <w:pPr>
        <w:spacing w:line="360" w:lineRule="auto"/>
      </w:pPr>
      <w:r>
        <w:t>Write content here...</w:t>
      </w:r>
    </w:p>
    <w:p w14:paraId="7189BD00" w14:textId="77777777" w:rsidR="005949C7" w:rsidRDefault="005949C7" w:rsidP="005949C7">
      <w:r>
        <w:br w:type="page"/>
      </w:r>
    </w:p>
    <w:p w14:paraId="5BCD2D03" w14:textId="17159636" w:rsidR="005949C7" w:rsidRDefault="005949C7" w:rsidP="00820F3A">
      <w:pPr>
        <w:pStyle w:val="Heading1"/>
        <w:jc w:val="center"/>
      </w:pPr>
      <w:r>
        <w:lastRenderedPageBreak/>
        <w:t>Chapter 6: Testing</w:t>
      </w:r>
    </w:p>
    <w:p w14:paraId="4C24A36F" w14:textId="420584C9"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6 pages| BCA min 4 pages)</w:t>
      </w:r>
    </w:p>
    <w:p w14:paraId="349EABAC" w14:textId="77777777" w:rsidR="005949C7" w:rsidRDefault="005949C7" w:rsidP="005949C7">
      <w:pPr>
        <w:spacing w:line="360" w:lineRule="auto"/>
      </w:pPr>
      <w:r>
        <w:t>Write content here...</w:t>
      </w:r>
    </w:p>
    <w:p w14:paraId="462CB0DD" w14:textId="77777777" w:rsidR="005949C7" w:rsidRDefault="005949C7" w:rsidP="005949C7">
      <w:r>
        <w:br w:type="page"/>
      </w:r>
    </w:p>
    <w:p w14:paraId="639B3BDB" w14:textId="4AEF83CF" w:rsidR="005949C7" w:rsidRDefault="005949C7" w:rsidP="00820F3A">
      <w:pPr>
        <w:pStyle w:val="Heading1"/>
        <w:jc w:val="center"/>
      </w:pPr>
      <w:r>
        <w:lastRenderedPageBreak/>
        <w:t>Chapter 7: Results &amp; Discussion</w:t>
      </w:r>
    </w:p>
    <w:p w14:paraId="3B89DDC9" w14:textId="40317C48"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4 pages| BCA min 3 pages)</w:t>
      </w:r>
    </w:p>
    <w:p w14:paraId="330E3725" w14:textId="77777777" w:rsidR="005949C7" w:rsidRDefault="005949C7" w:rsidP="005949C7">
      <w:pPr>
        <w:spacing w:line="360" w:lineRule="auto"/>
      </w:pPr>
      <w:r>
        <w:t>Write content here...</w:t>
      </w:r>
    </w:p>
    <w:p w14:paraId="43665916" w14:textId="77777777" w:rsidR="005949C7" w:rsidRDefault="005949C7" w:rsidP="005949C7">
      <w:r>
        <w:br w:type="page"/>
      </w:r>
    </w:p>
    <w:p w14:paraId="1218204D" w14:textId="0A01A78A"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8:</w:t>
      </w:r>
      <w:proofErr w:type="gramEnd"/>
      <w:r w:rsidRPr="005949C7">
        <w:rPr>
          <w:lang w:val="fr-FR"/>
        </w:rPr>
        <w:t xml:space="preserve"> Conclusion &amp; Future Scope</w:t>
      </w:r>
    </w:p>
    <w:p w14:paraId="4874883E" w14:textId="69D74A7E" w:rsidR="005949C7" w:rsidRPr="005949C7" w:rsidRDefault="005949C7" w:rsidP="005949C7">
      <w:pPr>
        <w:rPr>
          <w:lang w:val="fr-FR"/>
        </w:rPr>
      </w:pPr>
      <w:r w:rsidRPr="005949C7">
        <w:rPr>
          <w:b/>
          <w:sz w:val="28"/>
          <w:lang w:val="fr-FR"/>
        </w:rPr>
        <w:t>(</w:t>
      </w:r>
      <w:r>
        <w:rPr>
          <w:b/>
          <w:sz w:val="28"/>
          <w:lang w:val="fr-FR"/>
        </w:rPr>
        <w:t>MCA/</w:t>
      </w:r>
      <w:proofErr w:type="spellStart"/>
      <w:proofErr w:type="gramStart"/>
      <w:r>
        <w:rPr>
          <w:b/>
          <w:sz w:val="28"/>
          <w:lang w:val="fr-FR"/>
        </w:rPr>
        <w:t>MSc</w:t>
      </w:r>
      <w:proofErr w:type="spellEnd"/>
      <w:r>
        <w:rPr>
          <w:b/>
          <w:sz w:val="28"/>
          <w:lang w:val="fr-FR"/>
        </w:rPr>
        <w:t>(</w:t>
      </w:r>
      <w:proofErr w:type="gramEnd"/>
      <w:r>
        <w:rPr>
          <w:b/>
          <w:sz w:val="28"/>
          <w:lang w:val="fr-FR"/>
        </w:rPr>
        <w:t>DS)</w:t>
      </w:r>
      <w:r w:rsidRPr="005949C7">
        <w:rPr>
          <w:b/>
          <w:sz w:val="28"/>
          <w:lang w:val="fr-FR"/>
        </w:rPr>
        <w:t xml:space="preserve"> min 3</w:t>
      </w:r>
      <w:r>
        <w:rPr>
          <w:b/>
          <w:sz w:val="28"/>
          <w:lang w:val="fr-FR"/>
        </w:rPr>
        <w:t xml:space="preserve"> pages</w:t>
      </w:r>
      <w:r w:rsidRPr="005949C7">
        <w:rPr>
          <w:b/>
          <w:sz w:val="28"/>
          <w:lang w:val="fr-FR"/>
        </w:rPr>
        <w:t xml:space="preserve"> | BCA min 2</w:t>
      </w:r>
      <w:r>
        <w:rPr>
          <w:b/>
          <w:sz w:val="28"/>
          <w:lang w:val="fr-FR"/>
        </w:rPr>
        <w:t xml:space="preserve"> pages</w:t>
      </w:r>
      <w:r w:rsidRPr="005949C7">
        <w:rPr>
          <w:b/>
          <w:sz w:val="28"/>
          <w:lang w:val="fr-FR"/>
        </w:rPr>
        <w:t>)</w:t>
      </w:r>
    </w:p>
    <w:p w14:paraId="399B97E7" w14:textId="77777777" w:rsidR="005949C7" w:rsidRDefault="005949C7" w:rsidP="005949C7">
      <w:pPr>
        <w:spacing w:line="360" w:lineRule="auto"/>
      </w:pPr>
      <w:r>
        <w:t>Write content here...</w:t>
      </w:r>
    </w:p>
    <w:p w14:paraId="211F498B" w14:textId="77777777" w:rsidR="005949C7" w:rsidRDefault="005949C7" w:rsidP="005949C7">
      <w:r>
        <w:br w:type="page"/>
      </w:r>
    </w:p>
    <w:p w14:paraId="70D870E3" w14:textId="1A8F332F" w:rsidR="005949C7" w:rsidRDefault="005949C7" w:rsidP="00820F3A">
      <w:pPr>
        <w:pStyle w:val="Heading1"/>
        <w:jc w:val="center"/>
      </w:pPr>
      <w:r>
        <w:lastRenderedPageBreak/>
        <w:t>Chapter 9: References</w:t>
      </w:r>
    </w:p>
    <w:p w14:paraId="48551E0E" w14:textId="72FA9DF0" w:rsidR="005949C7" w:rsidRPr="005949C7" w:rsidRDefault="005949C7" w:rsidP="005949C7">
      <w:pPr>
        <w:rPr>
          <w:lang w:val="fr-FR"/>
        </w:rPr>
      </w:pPr>
      <w:r w:rsidRPr="005949C7">
        <w:rPr>
          <w:b/>
          <w:sz w:val="28"/>
          <w:lang w:val="fr-FR"/>
        </w:rPr>
        <w:t>(MCA/</w:t>
      </w:r>
      <w:proofErr w:type="spellStart"/>
      <w:proofErr w:type="gramStart"/>
      <w:r>
        <w:rPr>
          <w:b/>
          <w:sz w:val="28"/>
          <w:lang w:val="fr-FR"/>
        </w:rPr>
        <w:t>MSc</w:t>
      </w:r>
      <w:proofErr w:type="spellEnd"/>
      <w:r w:rsidRPr="005949C7">
        <w:rPr>
          <w:b/>
          <w:sz w:val="28"/>
          <w:lang w:val="fr-FR"/>
        </w:rPr>
        <w:t>(</w:t>
      </w:r>
      <w:proofErr w:type="gramEnd"/>
      <w:r w:rsidRPr="005949C7">
        <w:rPr>
          <w:b/>
          <w:sz w:val="28"/>
          <w:lang w:val="fr-FR"/>
        </w:rPr>
        <w:t>DS) 20+ sources | BCA 10+ sources)</w:t>
      </w:r>
    </w:p>
    <w:p w14:paraId="046EE0A6" w14:textId="77777777" w:rsidR="005949C7" w:rsidRDefault="005949C7" w:rsidP="005949C7">
      <w:pPr>
        <w:spacing w:line="360" w:lineRule="auto"/>
      </w:pPr>
      <w:r>
        <w:t>Write content here...</w:t>
      </w:r>
    </w:p>
    <w:p w14:paraId="2CACE073" w14:textId="77777777" w:rsidR="005949C7" w:rsidRDefault="005949C7" w:rsidP="005949C7">
      <w:r>
        <w:br w:type="page"/>
      </w:r>
    </w:p>
    <w:p w14:paraId="6A7A0581" w14:textId="05C7168B" w:rsidR="005949C7" w:rsidRDefault="005949C7" w:rsidP="00820F3A">
      <w:pPr>
        <w:pStyle w:val="Heading1"/>
        <w:jc w:val="center"/>
      </w:pPr>
      <w:r>
        <w:lastRenderedPageBreak/>
        <w:t>Chapter 10: Appendices</w:t>
      </w:r>
    </w:p>
    <w:p w14:paraId="7F2B72B1" w14:textId="3A6FB4DB" w:rsidR="005949C7" w:rsidRDefault="005949C7" w:rsidP="005949C7">
      <w:r>
        <w:rPr>
          <w:b/>
          <w:sz w:val="28"/>
        </w:rPr>
        <w:t>(Source code, DB, manual)</w:t>
      </w:r>
    </w:p>
    <w:p w14:paraId="40DBE51D" w14:textId="77777777" w:rsidR="005949C7" w:rsidRDefault="005949C7" w:rsidP="005949C7">
      <w:pPr>
        <w:spacing w:line="360" w:lineRule="auto"/>
      </w:pPr>
      <w:r>
        <w:t>Write content here...</w:t>
      </w:r>
    </w:p>
    <w:p w14:paraId="18849F84" w14:textId="66321ECC" w:rsidR="00087DFA" w:rsidRPr="00087DFA" w:rsidRDefault="00087DFA" w:rsidP="005949C7"/>
    <w:sectPr w:rsidR="00087DFA" w:rsidRPr="00087DFA" w:rsidSect="00E83198">
      <w:headerReference w:type="default" r:id="rId13"/>
      <w:footerReference w:type="default" r:id="rId1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12E1" w14:textId="77777777" w:rsidR="00E556B8" w:rsidRDefault="00E556B8" w:rsidP="00E83198">
      <w:pPr>
        <w:spacing w:after="0" w:line="240" w:lineRule="auto"/>
      </w:pPr>
      <w:r>
        <w:separator/>
      </w:r>
    </w:p>
  </w:endnote>
  <w:endnote w:type="continuationSeparator" w:id="0">
    <w:p w14:paraId="1520934C" w14:textId="77777777" w:rsidR="00E556B8" w:rsidRDefault="00E556B8"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F7C4" w14:textId="77777777" w:rsidR="00E556B8" w:rsidRDefault="00E556B8" w:rsidP="00E83198">
      <w:pPr>
        <w:spacing w:after="0" w:line="240" w:lineRule="auto"/>
      </w:pPr>
      <w:r>
        <w:separator/>
      </w:r>
    </w:p>
  </w:footnote>
  <w:footnote w:type="continuationSeparator" w:id="0">
    <w:p w14:paraId="032CC7A5" w14:textId="77777777" w:rsidR="00E556B8" w:rsidRDefault="00E556B8"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3"/>
  </w:num>
  <w:num w:numId="25" w16cid:durableId="463737504">
    <w:abstractNumId w:val="16"/>
  </w:num>
  <w:num w:numId="26" w16cid:durableId="957181163">
    <w:abstractNumId w:val="32"/>
  </w:num>
  <w:num w:numId="27" w16cid:durableId="1351183449">
    <w:abstractNumId w:val="26"/>
  </w:num>
  <w:num w:numId="28" w16cid:durableId="1600673166">
    <w:abstractNumId w:val="28"/>
  </w:num>
  <w:num w:numId="29" w16cid:durableId="1697541529">
    <w:abstractNumId w:val="12"/>
  </w:num>
  <w:num w:numId="30" w16cid:durableId="1451630804">
    <w:abstractNumId w:val="35"/>
  </w:num>
  <w:num w:numId="31" w16cid:durableId="459500467">
    <w:abstractNumId w:val="24"/>
  </w:num>
  <w:num w:numId="32" w16cid:durableId="2040423898">
    <w:abstractNumId w:val="9"/>
  </w:num>
  <w:num w:numId="33" w16cid:durableId="413943104">
    <w:abstractNumId w:val="15"/>
  </w:num>
  <w:num w:numId="34" w16cid:durableId="1646550206">
    <w:abstractNumId w:val="34"/>
  </w:num>
  <w:num w:numId="35" w16cid:durableId="730233410">
    <w:abstractNumId w:val="20"/>
  </w:num>
  <w:num w:numId="36" w16cid:durableId="900601269">
    <w:abstractNumId w:val="8"/>
  </w:num>
  <w:num w:numId="37" w16cid:durableId="1270817145">
    <w:abstractNumId w:val="23"/>
  </w:num>
  <w:num w:numId="38" w16cid:durableId="6149497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71C9A"/>
    <w:rsid w:val="00087DFA"/>
    <w:rsid w:val="00093088"/>
    <w:rsid w:val="001402EA"/>
    <w:rsid w:val="0015074B"/>
    <w:rsid w:val="001611D5"/>
    <w:rsid w:val="0017323F"/>
    <w:rsid w:val="00231839"/>
    <w:rsid w:val="0029639D"/>
    <w:rsid w:val="002E5E32"/>
    <w:rsid w:val="003222E7"/>
    <w:rsid w:val="00326F90"/>
    <w:rsid w:val="003F102C"/>
    <w:rsid w:val="00404E0A"/>
    <w:rsid w:val="0040735F"/>
    <w:rsid w:val="005029DD"/>
    <w:rsid w:val="00567599"/>
    <w:rsid w:val="00590ED0"/>
    <w:rsid w:val="005949C7"/>
    <w:rsid w:val="006346EB"/>
    <w:rsid w:val="007A25EF"/>
    <w:rsid w:val="00800EC1"/>
    <w:rsid w:val="00820F3A"/>
    <w:rsid w:val="00837EAB"/>
    <w:rsid w:val="00874873"/>
    <w:rsid w:val="009C4BE0"/>
    <w:rsid w:val="00A9390A"/>
    <w:rsid w:val="00AA1D8D"/>
    <w:rsid w:val="00B47730"/>
    <w:rsid w:val="00C114F1"/>
    <w:rsid w:val="00CB0664"/>
    <w:rsid w:val="00CE3AFD"/>
    <w:rsid w:val="00D37036"/>
    <w:rsid w:val="00D449E9"/>
    <w:rsid w:val="00D9223C"/>
    <w:rsid w:val="00DE2300"/>
    <w:rsid w:val="00E060CF"/>
    <w:rsid w:val="00E44881"/>
    <w:rsid w:val="00E556B8"/>
    <w:rsid w:val="00E65170"/>
    <w:rsid w:val="00E76B6B"/>
    <w:rsid w:val="00E83198"/>
    <w:rsid w:val="00EA09B0"/>
    <w:rsid w:val="00F06790"/>
    <w:rsid w:val="00F11623"/>
    <w:rsid w:val="00F17A07"/>
    <w:rsid w:val="00F22425"/>
    <w:rsid w:val="00F250D5"/>
    <w:rsid w:val="00FC693F"/>
    <w:rsid w:val="00FD15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E44881"/>
    <w:pPr>
      <w:spacing w:after="100" w:line="259" w:lineRule="auto"/>
      <w:ind w:left="220"/>
    </w:pPr>
    <w:rPr>
      <w:rFonts w:cs="Times New Roman"/>
    </w:rPr>
  </w:style>
  <w:style w:type="paragraph" w:styleId="TOC1">
    <w:name w:val="toc 1"/>
    <w:basedOn w:val="Normal"/>
    <w:next w:val="Normal"/>
    <w:autoRedefine/>
    <w:uiPriority w:val="39"/>
    <w:unhideWhenUsed/>
    <w:rsid w:val="00E44881"/>
    <w:pPr>
      <w:spacing w:after="100" w:line="259" w:lineRule="auto"/>
    </w:pPr>
    <w:rPr>
      <w:rFonts w:cs="Times New Roman"/>
    </w:rPr>
  </w:style>
  <w:style w:type="paragraph" w:styleId="TOC3">
    <w:name w:val="toc 3"/>
    <w:basedOn w:val="Normal"/>
    <w:next w:val="Normal"/>
    <w:autoRedefine/>
    <w:uiPriority w:val="39"/>
    <w:unhideWhenUsed/>
    <w:rsid w:val="00E44881"/>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156082"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1F4C6A"/>
    <w:rsid w:val="00237551"/>
    <w:rsid w:val="004017B5"/>
    <w:rsid w:val="0047316C"/>
    <w:rsid w:val="00A95348"/>
    <w:rsid w:val="00C8136D"/>
    <w:rsid w:val="00E65170"/>
    <w:rsid w:val="00FD159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Intelligence Dashboard for Smart City Traffic Pattern Analysis</dc:title>
  <dc:subject>For MBA, BBA and other similar programs</dc:subject>
  <dc:creator>python-docx</dc:creator>
  <cp:keywords/>
  <dc:description/>
  <cp:lastModifiedBy>Priyanshu chand</cp:lastModifiedBy>
  <cp:revision>27</cp:revision>
  <cp:lastPrinted>2026-02-16T11:26:00Z</cp:lastPrinted>
  <dcterms:created xsi:type="dcterms:W3CDTF">2026-02-20T06:27:00Z</dcterms:created>
  <dcterms:modified xsi:type="dcterms:W3CDTF">2026-05-24T06:01:00Z</dcterms:modified>
  <cp:category/>
</cp:coreProperties>
</file>